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Parts A · B · C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🏆 Daily Challenge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Win the Lumio Retail Account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Instructor ______________________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2"/>
        </w:rPr>
        <w:t>Scenario (fictional): Northwind Logistics rep opening the Lumio Retail account. Known signals: second warehouse, hiring a Head of Supply Chain Ops, reported holiday delivery delays.</w:t>
      </w:r>
    </w:p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Part A — Scaffold and research</w:t>
      </w:r>
    </w:p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Scaffolded research prompt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Write your prompt here…</w:t>
            </w:r>
          </w:p>
          <w:p/>
          <w:p/>
          <w:p/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One-page account brief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68"/>
        <w:gridCol w:w="6192"/>
      </w:tblGrid>
      <w:tr>
        <w:tc>
          <w:tcPr>
            <w:tcW w:type="dxa" w:w="3168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6192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Company snapshot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Top signal 1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Top signal 2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Top signal 3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Decision-maker 1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Decision-maker 2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Part B — Verify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68"/>
        <w:gridCol w:w="6192"/>
      </w:tblGrid>
      <w:tr>
        <w:tc>
          <w:tcPr>
            <w:tcW w:type="dxa" w:w="3168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6192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Claim 1 / source to check / when you'd drop it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Claim 2 / source to check / when you'd drop it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Claim 3 / source to check / when you'd drop it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Part C — Personalize for two personas</w:t>
      </w:r>
    </w:p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Opener for the VP of Operations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Write a 2–3 sentence opener framed for the VP of Operations…</w:t>
            </w:r>
          </w:p>
          <w:p/>
          <w:p/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Opener for the CFO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Write a 2–3 sentence opener framed for the CFO…</w:t>
            </w:r>
          </w:p>
          <w:p/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