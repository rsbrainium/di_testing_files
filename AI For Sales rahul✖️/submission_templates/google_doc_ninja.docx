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 1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⭐⭐⭐ Ninja Exercise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Prospecting with AI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Instructor ______________________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2"/>
        </w:rPr>
        <w:t>Scenario (fictional): Design the AI-assisted prospecting playbook Northwind's growing sales team will follow.</w:t>
      </w:r>
    </w:p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Exercise 1 — Design the prospecting playbook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Workflow (5–7 steps: goal · scaffolded prompt · human verification)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Step 1 …</w:t>
              <w:br/>
              <w:t>Step 2 …</w:t>
              <w:br/>
              <w:t>Step 3 …</w:t>
              <w:br/>
              <w:t>Step 4 …</w:t>
              <w:br/>
              <w:t>Step 5 …</w:t>
            </w:r>
          </w:p>
          <w:p/>
          <w:p/>
          <w:p/>
          <w:p/>
          <w:p/>
          <w:p/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Guardrails (3+ failure modes + the check that catches each)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Failure mode 1 → check …</w:t>
              <w:br/>
              <w:t>Failure mode 2 → check …</w:t>
              <w:br/>
              <w:t>Failure mode 3 → check …</w:t>
            </w:r>
          </w:p>
          <w:p/>
          <w:p/>
          <w:p/>
          <w:p/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Speed vs. accuracy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One step where speed is fine, one where verification is non-negotiable, and why…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