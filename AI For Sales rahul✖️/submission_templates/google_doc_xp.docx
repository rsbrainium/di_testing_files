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Exercises 1 · 2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 XP Exercises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Prospecting with AI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Instructor ______________________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2"/>
        </w:rPr>
        <w:t>Scenario (fictional): You are a rep at Northwind Logistics (freight-management software) prospecting Lumio Retail, a mid-size retailer that just opened a second warehouse.</w:t>
      </w:r>
    </w:p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Exercise 1 — Scaffold a research prompt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Your scaffolded research prompt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Write your prompt here — include context, instructions, and a 'don't invent facts' constraint…</w:t>
            </w:r>
          </w:p>
          <w:p/>
          <w:p/>
          <w:p/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Scaffolding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Context (role + product + target)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✅ / ❌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Clear task and output format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✅ / ❌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Tone or length specified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✅ / ❌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"Don't invent facts" constraint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✅ / ❌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Exercise 2 — Research brief + personalized opener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Three signals from research (and how you'd verify)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Signal 1 / verify? / how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Signal 2 / verify? / how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Signal 3 / verify? / how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Personalized opener (2–3 sentences, from a verified signal)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Write your opener here…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